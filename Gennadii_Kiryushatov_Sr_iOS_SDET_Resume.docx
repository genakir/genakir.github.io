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Gennadii Kiryushatov</w:t>
      </w:r>
    </w:p>
    <w:p>
      <w:pPr>
        <w:pStyle w:val="Subtitle"/>
      </w:pPr>
      <w:r>
        <w:t>Senior iOS SDET</w:t>
      </w:r>
    </w:p>
    <w:p>
      <w:r>
        <w:t>Washington, DC area | genakir@icloud.com | linkedin.com/in/genakir</w:t>
      </w:r>
    </w:p>
    <w:p>
      <w:pPr>
        <w:pStyle w:val="Heading1"/>
      </w:pPr>
      <w:r>
        <w:t>Summary</w:t>
      </w:r>
    </w:p>
    <w:p>
      <w:r>
        <w:t>Senior iOS SDET with 8+ years of experience building test automation for iOS, iPadOS, and tvOS. Specializes in XCUITest and Swift frameworks, CI/CD integration, analytics validation, and performance testing. Experience spans streaming, financial services, health benefits, and camera capture applications, with hands-on SwiftUI development.</w:t>
      </w:r>
    </w:p>
    <w:p>
      <w:pPr>
        <w:pStyle w:val="Heading1"/>
      </w:pPr>
      <w:r>
        <w:t>Technical Skills</w:t>
      </w:r>
    </w:p>
    <w:p>
      <w:r>
        <w:rPr>
          <w:b/>
        </w:rPr>
        <w:t xml:space="preserve">Automation and development: </w:t>
      </w:r>
      <w:r>
        <w:t>XCUITest, Swift, SwiftUI, Page Object Model, Xcode Test Plans, snapshot testing</w:t>
      </w:r>
    </w:p>
    <w:p>
      <w:r>
        <w:rPr>
          <w:b/>
        </w:rPr>
        <w:t xml:space="preserve">CI/CD and device testing: </w:t>
      </w:r>
      <w:r>
        <w:t>GitHub Actions, GitLab CI, Jenkins, Microsoft Azure, AWS Device Farm, AWS CLI</w:t>
      </w:r>
    </w:p>
    <w:p>
      <w:r>
        <w:rPr>
          <w:b/>
        </w:rPr>
        <w:t xml:space="preserve">API and data validation: </w:t>
      </w:r>
      <w:r>
        <w:t>Proxyman CLI, Charles Proxy, Postman, Postman Monitors, SQL</w:t>
      </w:r>
    </w:p>
    <w:p>
      <w:r>
        <w:rPr>
          <w:b/>
        </w:rPr>
        <w:t xml:space="preserve">Platforms and workflow: </w:t>
      </w:r>
      <w:r>
        <w:t>iOS, iPadOS, tvOS, macOS Safari automation, Git, Jira, Asana</w:t>
      </w:r>
    </w:p>
    <w:p>
      <w:r>
        <w:rPr>
          <w:b/>
        </w:rPr>
        <w:t xml:space="preserve">AI tools: </w:t>
      </w:r>
      <w:r>
        <w:t>Ollama, Copilot CLI, Cursor CLI, Claude Code</w:t>
      </w:r>
    </w:p>
    <w:p>
      <w:pPr>
        <w:pStyle w:val="Heading1"/>
      </w:pPr>
      <w:r>
        <w:t>Experience</w:t>
      </w:r>
    </w:p>
    <w:p>
      <w:pPr>
        <w:pStyle w:val="Heading2"/>
      </w:pPr>
      <w:r>
        <w:t>Senior iOS SDET | Quidient</w:t>
      </w:r>
    </w:p>
    <w:p>
      <w:pPr>
        <w:keepNext/>
      </w:pPr>
      <w:r>
        <w:t>Columbia, MD | Apr 2026 – Present</w:t>
      </w:r>
    </w:p>
    <w:p>
      <w:pPr>
        <w:keepNext/>
      </w:pPr>
      <w:r>
        <w:rPr>
          <w:i/>
        </w:rPr>
        <w:t>Camera capture and scene recognition app</w:t>
      </w:r>
    </w:p>
    <w:p>
      <w:pPr>
        <w:pStyle w:val="ListBullet"/>
        <w:widowControl/>
      </w:pPr>
      <w:r>
        <w:t>Building an XCUITest and Swift framework for iOS and iPadOS UI automation and performance testing.</w:t>
      </w:r>
    </w:p>
    <w:p>
      <w:pPr>
        <w:pStyle w:val="ListBullet"/>
        <w:widowControl/>
      </w:pPr>
      <w:r>
        <w:t>Implemented analytics validation with Proxyman CLI.</w:t>
      </w:r>
    </w:p>
    <w:p>
      <w:pPr>
        <w:pStyle w:val="ListBullet"/>
        <w:widowControl/>
      </w:pPr>
      <w:r>
        <w:t>Leading the test pipeline migration from GitHub Actions to GitLab CI.</w:t>
      </w:r>
    </w:p>
    <w:p>
      <w:pPr>
        <w:pStyle w:val="ListBullet"/>
        <w:widowControl/>
      </w:pPr>
      <w:r>
        <w:t>Using agentic AI for self-healing test automation, test generation, and debugging.</w:t>
      </w:r>
    </w:p>
    <w:p>
      <w:pPr>
        <w:pStyle w:val="Heading2"/>
      </w:pPr>
      <w:r>
        <w:t>iOS / iPadOS / tvOS SDET | Paramount+</w:t>
      </w:r>
    </w:p>
    <w:p>
      <w:pPr>
        <w:keepNext/>
      </w:pPr>
      <w:r>
        <w:t>Remote | May 2022 – Apr 2026</w:t>
      </w:r>
    </w:p>
    <w:p>
      <w:pPr>
        <w:keepNext/>
      </w:pPr>
      <w:r>
        <w:rPr>
          <w:i/>
        </w:rPr>
        <w:t>Native streaming apps</w:t>
      </w:r>
    </w:p>
    <w:p>
      <w:pPr>
        <w:pStyle w:val="ListBullet"/>
        <w:widowControl/>
      </w:pPr>
      <w:r>
        <w:t>Automated iOS, iPadOS, and tvOS workflows with XCUITest and Swift; refactored the Page Object Model and reduced UI test runtime, especially on tvOS.</w:t>
      </w:r>
    </w:p>
    <w:p>
      <w:pPr>
        <w:pStyle w:val="ListBullet"/>
        <w:widowControl/>
      </w:pPr>
      <w:r>
        <w:t>Migrated CI/CD from Xcode Server to GitHub Actions and added smoke tests to pull request checks.</w:t>
      </w:r>
    </w:p>
    <w:p>
      <w:pPr>
        <w:pStyle w:val="ListBullet"/>
        <w:widowControl/>
      </w:pPr>
      <w:r>
        <w:t>Integrated tests and performance coverage with AWS Device Farm using AWS CLI.</w:t>
      </w:r>
    </w:p>
    <w:p>
      <w:pPr>
        <w:pStyle w:val="ListBullet"/>
        <w:widowControl/>
      </w:pPr>
      <w:r>
        <w:t>Automated analytics validation with Proxyman CLI and snapshot comparisons between Figma designs and app screenshots.</w:t>
      </w:r>
    </w:p>
    <w:p>
      <w:pPr>
        <w:pStyle w:val="ListBullet"/>
        <w:widowControl/>
      </w:pPr>
      <w:r>
        <w:t>Automated a daily cross-team workflow with XCUITest and macOS Safari; linked UI test results to Jira and Slack for traceability.</w:t>
      </w:r>
    </w:p>
    <w:p>
      <w:pPr>
        <w:pStyle w:val="ListBullet"/>
        <w:widowControl/>
      </w:pPr>
      <w:r>
        <w:t>Configured VPN-based international testing for location-dependent behavior.</w:t>
      </w:r>
    </w:p>
    <w:p>
      <w:pPr>
        <w:pStyle w:val="ListBullet"/>
        <w:widowControl/>
      </w:pPr>
      <w:r>
        <w:t>Used agentic AI for self-healing test automation, test generation, and debugging; applied Copilot CLI to automation analysis.</w:t>
      </w:r>
    </w:p>
    <w:p>
      <w:r>
        <w:br w:type="page"/>
      </w:r>
    </w:p>
    <w:p>
      <w:pPr>
        <w:pStyle w:val="Heading1"/>
      </w:pPr>
      <w:r>
        <w:t>Experience Continued</w:t>
      </w:r>
    </w:p>
    <w:p>
      <w:pPr>
        <w:pStyle w:val="Heading2"/>
      </w:pPr>
      <w:r>
        <w:t>iOS SDET / Developer | Fidelity Investments</w:t>
      </w:r>
    </w:p>
    <w:p>
      <w:pPr>
        <w:keepNext/>
      </w:pPr>
      <w:r>
        <w:t>Remote | Feb 2021 – May 2022</w:t>
      </w:r>
    </w:p>
    <w:p>
      <w:pPr>
        <w:keepNext/>
      </w:pPr>
      <w:r>
        <w:rPr>
          <w:i/>
        </w:rPr>
        <w:t>Native health benefits app</w:t>
      </w:r>
    </w:p>
    <w:p>
      <w:pPr>
        <w:pStyle w:val="ListBullet"/>
        <w:widowControl/>
      </w:pPr>
      <w:r>
        <w:t>Refactored the XCUITest and Swift automation framework and developed app features in SwiftUI.</w:t>
      </w:r>
    </w:p>
    <w:p>
      <w:pPr>
        <w:pStyle w:val="ListBullet"/>
        <w:widowControl/>
      </w:pPr>
      <w:r>
        <w:t>Supported CI/CD automation in Microsoft Azure and investigated API issues with Charles Proxy.</w:t>
      </w:r>
    </w:p>
    <w:p>
      <w:pPr>
        <w:pStyle w:val="Heading2"/>
      </w:pPr>
      <w:r>
        <w:t>iOS SDET / Developer | Malauzai Software</w:t>
      </w:r>
    </w:p>
    <w:p>
      <w:pPr>
        <w:keepNext/>
      </w:pPr>
      <w:r>
        <w:t>Austin, TX | Nov 2019 – Jan 2021</w:t>
      </w:r>
    </w:p>
    <w:p>
      <w:pPr>
        <w:keepNext/>
      </w:pPr>
      <w:r>
        <w:rPr>
          <w:i/>
        </w:rPr>
        <w:t>Mobile banking apps for financial institutions and credit unions</w:t>
      </w:r>
    </w:p>
    <w:p>
      <w:pPr>
        <w:pStyle w:val="ListBullet"/>
        <w:widowControl/>
      </w:pPr>
      <w:r>
        <w:t>Developed an XCUITest and Swift automation framework for iOS and iPadOS and implemented Xcode Test Plans.</w:t>
      </w:r>
    </w:p>
    <w:p>
      <w:pPr>
        <w:pStyle w:val="ListBullet"/>
        <w:widowControl/>
      </w:pPr>
      <w:r>
        <w:t>Delivered app bug fixes and enhancements; configured API monitoring with Postman Monitors.</w:t>
      </w:r>
    </w:p>
    <w:p>
      <w:pPr>
        <w:pStyle w:val="ListBullet"/>
        <w:widowControl/>
      </w:pPr>
      <w:r>
        <w:t>Supported Microsoft Azure CI/CD and debugged API issues with Charles Proxy.</w:t>
      </w:r>
    </w:p>
    <w:p>
      <w:pPr>
        <w:pStyle w:val="Heading2"/>
      </w:pPr>
      <w:r>
        <w:t>iOS Automation Engineer | SiriusXM</w:t>
      </w:r>
    </w:p>
    <w:p>
      <w:pPr>
        <w:keepNext/>
      </w:pPr>
      <w:r>
        <w:t>Irving, TX | Nov 2018 – Nov 2019</w:t>
      </w:r>
    </w:p>
    <w:p>
      <w:pPr>
        <w:keepNext/>
      </w:pPr>
      <w:r>
        <w:rPr>
          <w:i/>
        </w:rPr>
        <w:t>Live and on-demand audio streaming app</w:t>
      </w:r>
    </w:p>
    <w:p>
      <w:pPr>
        <w:pStyle w:val="ListBullet"/>
        <w:widowControl/>
      </w:pPr>
      <w:r>
        <w:t>Maintained XCUITest and Swift automation frameworks for iOS and tvOS with Jenkins CI/CD.</w:t>
      </w:r>
    </w:p>
    <w:p>
      <w:pPr>
        <w:pStyle w:val="ListBullet"/>
        <w:widowControl/>
      </w:pPr>
      <w:r>
        <w:t>Configured Postman Monitors for API monitoring and investigated API issues with Charles Proxy.</w:t>
      </w:r>
    </w:p>
    <w:p>
      <w:pPr>
        <w:pStyle w:val="Heading2"/>
      </w:pPr>
      <w:r>
        <w:t>QA Engineer | The Nielsen Company</w:t>
      </w:r>
    </w:p>
    <w:p>
      <w:pPr>
        <w:keepNext/>
      </w:pPr>
      <w:r>
        <w:t>Richardson, TX | Nov 2017 – Nov 2018</w:t>
      </w:r>
    </w:p>
    <w:p>
      <w:pPr>
        <w:keepNext/>
      </w:pPr>
      <w:r>
        <w:rPr>
          <w:i/>
        </w:rPr>
        <w:t>iOS market research and data collection app</w:t>
      </w:r>
    </w:p>
    <w:p>
      <w:pPr>
        <w:pStyle w:val="ListBullet"/>
        <w:widowControl/>
      </w:pPr>
      <w:r>
        <w:t>Tested across iOS 8–12 and automated coverage with Perfecto Mobile and XCUITest.</w:t>
      </w:r>
    </w:p>
    <w:p>
      <w:pPr>
        <w:pStyle w:val="ListBullet"/>
        <w:widowControl/>
      </w:pPr>
      <w:r>
        <w:t>Created and executed test scenarios, validated database records with SQL, and tracked defects in Jira.</w:t>
      </w:r>
    </w:p>
    <w:p>
      <w:pPr>
        <w:pStyle w:val="Heading1"/>
      </w:pPr>
      <w:r>
        <w:t>Earlier Experience</w:t>
      </w:r>
    </w:p>
    <w:p>
      <w:pPr>
        <w:spacing w:after="40"/>
      </w:pPr>
      <w:r>
        <w:rPr>
          <w:sz w:val="18"/>
        </w:rPr>
        <w:t>Technical Support Engineer | Microsoft | Irving, TX | Jun 2017 – Nov 2017</w:t>
      </w:r>
    </w:p>
    <w:p>
      <w:pPr>
        <w:spacing w:after="40"/>
      </w:pPr>
      <w:r>
        <w:rPr>
          <w:sz w:val="18"/>
        </w:rPr>
        <w:t>System Administrator | Selerix Systems Inc | McKinney, TX | Sep 2014 – Jun 2017</w:t>
      </w:r>
    </w:p>
    <w:p>
      <w:pPr>
        <w:spacing w:after="40"/>
      </w:pPr>
      <w:r>
        <w:rPr>
          <w:sz w:val="18"/>
        </w:rPr>
        <w:t>System Administrator | Nicolas | Kherson, Ukraine | 2011 – 2013</w:t>
      </w:r>
    </w:p>
    <w:p>
      <w:pPr>
        <w:spacing w:after="40"/>
      </w:pPr>
      <w:r>
        <w:rPr>
          <w:sz w:val="18"/>
        </w:rPr>
        <w:t>System Administrator | Meshkov | Kherson, Ukraine | 2010 – 2011</w:t>
      </w:r>
    </w:p>
    <w:p>
      <w:pPr>
        <w:spacing w:after="40"/>
      </w:pPr>
      <w:r>
        <w:rPr>
          <w:sz w:val="18"/>
        </w:rPr>
        <w:t>ATM Maintenance Engineer | PrivatBank | Kherson, Ukraine | 2008 – 2010</w:t>
      </w:r>
    </w:p>
    <w:p>
      <w:pPr>
        <w:pStyle w:val="Heading1"/>
      </w:pPr>
      <w:r>
        <w:t>Education</w:t>
      </w:r>
    </w:p>
    <w:p>
      <w:r>
        <w:t>QA Courses | Portnov Computer School | 2016</w:t>
      </w:r>
    </w:p>
    <w:p>
      <w:r>
        <w:t>MA in Computer Systems and Networks | National Technical University | Kherson, Ukraine | 2008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0" w:lineRule="auto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60" w:line="25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 w:line="25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5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60" w:line="250" w:lineRule="auto"/>
    </w:pPr>
    <w:rPr>
      <w:rFonts w:asciiTheme="majorHAnsi" w:eastAsiaTheme="majorEastAsia" w:hAnsiTheme="majorHAnsi" w:cstheme="majorBidi" w:ascii="Arial" w:hAnsi="Arial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50" w:lineRule="auto"/>
      <w:ind w:left="216" w:hanging="173"/>
      <w:contextualSpacing/>
    </w:pPr>
    <w:rPr>
      <w:rFonts w:ascii="Arial" w:hAnsi="Arial"/>
      <w:color w:val="000000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Gennadii Kiryushatov Resume</dc:title>
  <dc:subject>Senior iOS SDET</dc:subject>
  <dc:creator>Gennadii Kiryushatov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